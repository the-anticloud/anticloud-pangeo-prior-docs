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PANGEO</w:t>
      </w:r>
    </w:p>
    <w:p>
      <w:r>
        <w:rPr>
          <w:b/>
        </w:rPr>
        <w:t>Upstream:</w:t>
      </w:r>
      <w:r>
        <w:t xml:space="preserve"> https://github.com/pangeo-data/pangeo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