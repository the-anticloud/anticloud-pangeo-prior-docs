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how to cite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