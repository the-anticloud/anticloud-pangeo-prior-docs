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16 Hitrust Csf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HITRUST CSF v11.3 (Health Information Trust Alliance)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2026-10-02T09:25:09.015940Z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16_HITRUST_CSF</w:t>
            </w:r>
          </w:p>
        </w:tc>
      </w:tr>
    </w:tbl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24d03b0cc9c9ca0ea36e744df8311d78b2307f0f8c48182e6133895a54645b82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c96a420789c942220c90f2a03bda4a63bfa20809c2132b7cd2553d48485e6b4e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2026-10-02T09:25:09.015940Z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