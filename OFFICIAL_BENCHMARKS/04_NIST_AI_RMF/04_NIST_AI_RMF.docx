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2026-10-02T09:25:07.401843Z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0c2daecad15c0c677adb6be8b06750bb53ffa1cdb2570bad31631b2f26d7105b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2026-10-02T09:25:07.401843Z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