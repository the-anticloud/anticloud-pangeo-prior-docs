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2026-10-02T09:25:08.611163Z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b15c6f01ec275696f95e83aaccf7a001d32788008dbcc5af7277f075b4dfff0a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2026-10-02T09:25:08.611163Z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