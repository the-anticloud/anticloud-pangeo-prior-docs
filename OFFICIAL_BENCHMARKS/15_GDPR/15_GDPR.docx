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2026-10-02T09:25:08.906004Z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c7cdec8936e6fafb2e56ee5bf4ae9e1530db0e95022b2adfc2d5558fe37fb5b1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2026-10-02T09:25:08.906004Z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