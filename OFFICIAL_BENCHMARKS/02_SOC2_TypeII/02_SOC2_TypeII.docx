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2026-10-02T09:25:07.077500Z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29c0e0f50a532d6093e6b86f089c593496b4c147b44eec8d4178abf8c7e95a71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2026-10-02T09:25:07.077500Z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