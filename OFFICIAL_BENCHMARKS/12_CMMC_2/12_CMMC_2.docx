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2026-10-02T09:25:08.476732Z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3fe25643355e931bcfe0e6009129bc9ef33ed29f4c91c80e3121c3b6ec057c80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2026-10-02T09:25:08.476732Z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