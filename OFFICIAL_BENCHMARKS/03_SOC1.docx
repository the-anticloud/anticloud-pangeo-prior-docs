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PANGEO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PANGEO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PANGEO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