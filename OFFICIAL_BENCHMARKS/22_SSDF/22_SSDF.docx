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2026-10-02T09:25:09.755116Z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aa4a0b29b6514acaf3d41b3e3710f1cfc153535cc5a1ea8cfdb947ce4e63c6f4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2026-10-02T09:25:09.755116Z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