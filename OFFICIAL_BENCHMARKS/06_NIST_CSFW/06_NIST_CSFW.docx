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06 Nist Csfw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NIST Cybersecurity Framework 2.0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2026-10-02T09:25:07.696270Z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06_NIST_CSFW</w:t>
            </w:r>
          </w:p>
        </w:tc>
      </w:tr>
    </w:tbl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be508e72c872ae257034365cabf7a2c65677345c035021c815911e6f7bf80668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639da0154a1b01e67783082f5a220871f92c874b6c0e52e873a502dae5c3fd50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2026-10-02T09:25:07.696270Z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