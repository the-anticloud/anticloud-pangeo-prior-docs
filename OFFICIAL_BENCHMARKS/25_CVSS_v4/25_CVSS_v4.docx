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2026-10-02T09:25:10.156906Z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31d200c2d4adc60e7d1b1df798017ee57b6eccefe496a6e26d6cb17dd4b5d050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2026-10-02T09:25:10.156906Z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