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2026-10-02T09:25:07.281896Z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017a49b9ff5b8c8900b2a01cf69b79bda0bc2f6721a5e5da9259e39f920c7f95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2026-10-02T09:25:07.281896Z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