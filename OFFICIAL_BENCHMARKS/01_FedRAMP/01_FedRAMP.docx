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2026-10-02T09:25:06.925081Z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9ef7065a25cce9c4aa817dbf354e6106fd4f4fbee34cf11c0fab7609ef1338a2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2026-10-02T09:25:06.925081Z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