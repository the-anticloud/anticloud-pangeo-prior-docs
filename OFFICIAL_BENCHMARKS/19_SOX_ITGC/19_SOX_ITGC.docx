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2026-10-02T09:25:09.378823Z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ac7087e432594129b3b7254eb37ec653e9c59b627face8b0753bbe237ac99b59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2026-10-02T09:25:09.378823Z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