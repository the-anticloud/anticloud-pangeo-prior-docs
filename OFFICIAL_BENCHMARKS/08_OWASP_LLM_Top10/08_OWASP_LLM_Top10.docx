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2026-10-02T09:25:07.946129Z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1282f9690272435c892f1a407166cf10eb1a809bea7330015e9b77af1b266410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2026-10-02T09:25:07.946129Z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