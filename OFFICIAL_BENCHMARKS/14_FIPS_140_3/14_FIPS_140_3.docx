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2026-10-02T09:25:08.736092Z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e39cbbd60c0e37841d089605f231c10b17a45091f8919d9d7eacdf0d7418ae68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2026-10-02T09:25:08.736092Z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