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2026-10-02T09:25:08.208370Z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174f727611e16bb034f59a165d260a445f7e75ad614fa0c4e0a4a4127c1587b8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2026-10-02T09:25:08.208370Z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