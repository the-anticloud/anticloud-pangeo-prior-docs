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2026-10-02T09:25:09.634185Z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03ee5b212973021926650a15c66db04333a7dc76231478ead61b0d9a49818156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2026-10-02T09:25:09.634185Z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