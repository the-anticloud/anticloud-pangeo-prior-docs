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2026-10-02T09:25:08.086049Z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6b497b8015e715b2d6a2fde6e320e239a823d0293a057040d39523431747d38b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2026-10-02T09:25:08.086049Z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