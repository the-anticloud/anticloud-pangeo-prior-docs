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2026-10-02T09:25:09.146373Z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6b7f049e415fe83b8be6e00d5de95c51a7113ac2992d2e118e7ca3eb5a893387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2026-10-02T09:25:09.146373Z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