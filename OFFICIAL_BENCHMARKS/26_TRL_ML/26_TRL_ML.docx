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2026-10-02T09:25:10.269349Z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50499541c76b33a3f515ef7c211cae33a70c2f10e9731d567409ba1e282c9d82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2026-10-02T09:25:10.269349Z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