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2026-10-02T09:25:09.892057Z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a221514b4ab0fffa5b423cd4067346329bb347712401c26f57087a7d6bdc98be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2026-10-02T09:25:09.892057Z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