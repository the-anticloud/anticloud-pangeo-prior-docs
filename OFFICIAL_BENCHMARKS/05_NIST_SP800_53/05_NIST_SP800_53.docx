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2026-10-02T09:25:07.537272Z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b8c2a51270fbc23196b600d6788ae3192c7a4b5f17a13c63124c196761d62cf9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2026-10-02T09:25:07.537272Z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