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2026-10-02T09:25:08.351798Z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a78469158881c5964e6f51bc3c790624636e64212dc6a124ce7c12bba1f32512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2026-10-02T09:25:08.351798Z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