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2026-10-02T09:25:07.825196Z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999a58ecbd7200bb44f8dce1284921ded1f1af3b29538880f0ea3e80109cf5e6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2026-10-02T09:25:07.825196Z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