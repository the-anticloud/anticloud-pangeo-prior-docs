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2026-10-02T09:25:09.497756Z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e59c5c6942ee510353a7581eb273acfed16c3bb63771619f07d73cd1e259263f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2026-10-02T09:25:09.497756Z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