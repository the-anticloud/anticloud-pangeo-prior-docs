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2026-10-02T09:25:09.265380Z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d905e1a10a65a39a46279e9225a47fa4dc609ae8d9bbad73fbe0cafa4437bf72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2026-10-02T09:25:09.265380Z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