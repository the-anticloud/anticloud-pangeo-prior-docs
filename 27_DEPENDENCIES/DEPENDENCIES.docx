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PANGEO</w:t>
      </w:r>
    </w:p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